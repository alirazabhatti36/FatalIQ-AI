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524"/>
        <w:ind w:left="0" w:right="0"/>
      </w:pPr>
    </w:p>
    <w:p>
      <w:pPr>
        <w:autoSpaceDN w:val="0"/>
        <w:autoSpaceDE w:val="0"/>
        <w:widowControl/>
        <w:spacing w:line="252" w:lineRule="auto" w:before="0" w:after="0"/>
        <w:ind w:left="0" w:right="3744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KIRAN SHAHZADI M. HUSSAIN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0328-0624995 | kiran1234t5@gmail.com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Post Office Khas Likhnke, Tehsil &amp; District Kasur, Pakistan </w:t>
      </w:r>
    </w:p>
    <w:p>
      <w:pPr>
        <w:autoSpaceDN w:val="0"/>
        <w:autoSpaceDE w:val="0"/>
        <w:widowControl/>
        <w:spacing w:line="197" w:lineRule="auto" w:before="75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OBJECTIVE </w:t>
      </w:r>
    </w:p>
    <w:p>
      <w:pPr>
        <w:autoSpaceDN w:val="0"/>
        <w:autoSpaceDE w:val="0"/>
        <w:widowControl/>
        <w:spacing w:line="252" w:lineRule="auto" w:before="260" w:after="0"/>
        <w:ind w:left="0" w:right="432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Frontend Developer candidate with hands-on experience in HTML, CSS, and JavaScript,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php,mysql along with basic knowledge of backend technologies. Seeking an opportunity 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contribute to the development of modern, responsive, and interactive web applications. </w:t>
      </w:r>
    </w:p>
    <w:p>
      <w:pPr>
        <w:autoSpaceDN w:val="0"/>
        <w:autoSpaceDE w:val="0"/>
        <w:widowControl/>
        <w:spacing w:line="197" w:lineRule="auto" w:before="762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EXPERIENCE &amp; PROJECTS </w:t>
      </w:r>
    </w:p>
    <w:p>
      <w:pPr>
        <w:autoSpaceDN w:val="0"/>
        <w:autoSpaceDE w:val="0"/>
        <w:widowControl/>
        <w:spacing w:line="197" w:lineRule="auto" w:before="25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Artisan Coffee House (Personal Project)</w:t>
      </w:r>
    </w:p>
    <w:p>
      <w:pPr>
        <w:autoSpaceDN w:val="0"/>
        <w:tabs>
          <w:tab w:pos="720" w:val="left"/>
        </w:tabs>
        <w:autoSpaceDE w:val="0"/>
        <w:widowControl/>
        <w:spacing w:line="214" w:lineRule="auto" w:before="238" w:after="0"/>
        <w:ind w:left="360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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>GitHub: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u w:val="single" w:color="0462c1"/>
          <w:rFonts w:ascii="Calibri" w:hAnsi="Calibri" w:eastAsia="Calibri"/>
          <w:b w:val="0"/>
          <w:i w:val="0"/>
          <w:color w:val="0563C1"/>
          <w:sz w:val="24"/>
        </w:rPr>
        <w:hyperlink r:id="rId9" w:history="1">
          <w:r>
            <w:rPr>
              <w:rStyle w:val="Hyperlink"/>
            </w:rPr>
            <w:t>https://github.com/kiran1234t5-coder/Artisan-Coffee-House.</w:t>
          </w:r>
        </w:hyperlink>
      </w:r>
      <w:r>
        <w:rPr>
          <w:rFonts w:ascii="Calibri" w:hAnsi="Calibri" w:eastAsia="Calibri"/>
          <w:b w:val="0"/>
          <w:i w:val="0"/>
          <w:color w:val="0563C1"/>
          <w:sz w:val="24"/>
        </w:rPr>
        <w:hyperlink r:id="rId9" w:history="1">
          <w:r>
            <w:rPr>
              <w:rStyle w:val="Hyperlink"/>
            </w:rPr>
            <w:t>git</w:t>
          </w:r>
        </w:hyperlink>
      </w:r>
    </w:p>
    <w:p>
      <w:pPr>
        <w:autoSpaceDN w:val="0"/>
        <w:tabs>
          <w:tab w:pos="720" w:val="left"/>
        </w:tabs>
        <w:autoSpaceDE w:val="0"/>
        <w:widowControl/>
        <w:spacing w:line="247" w:lineRule="auto" w:before="238" w:after="0"/>
        <w:ind w:left="360" w:right="288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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Web application for a coffee shop showcasing products, menus, and online browsing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experience. </w:t>
      </w:r>
    </w:p>
    <w:p>
      <w:pPr>
        <w:autoSpaceDN w:val="0"/>
        <w:tabs>
          <w:tab w:pos="720" w:val="left"/>
        </w:tabs>
        <w:autoSpaceDE w:val="0"/>
        <w:widowControl/>
        <w:spacing w:line="245" w:lineRule="auto" w:before="240" w:after="0"/>
        <w:ind w:left="360" w:right="576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</w:t>
      </w:r>
      <w:r>
        <w:tab/>
      </w:r>
      <w:r>
        <w:rPr>
          <w:rFonts w:ascii="Calibri" w:hAnsi="Calibri" w:eastAsia="Calibri"/>
          <w:b/>
          <w:i w:val="0"/>
          <w:color w:val="000000"/>
          <w:sz w:val="24"/>
        </w:rPr>
        <w:t>Features: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Product gallery, responsive layouts, interactive UI elements, and modern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design. </w:t>
      </w:r>
    </w:p>
    <w:p>
      <w:pPr>
        <w:autoSpaceDN w:val="0"/>
        <w:tabs>
          <w:tab w:pos="720" w:val="left"/>
        </w:tabs>
        <w:autoSpaceDE w:val="0"/>
        <w:widowControl/>
        <w:spacing w:line="214" w:lineRule="auto" w:before="236" w:after="0"/>
        <w:ind w:left="360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</w:t>
      </w:r>
      <w:r>
        <w:tab/>
      </w:r>
      <w:r>
        <w:rPr>
          <w:rFonts w:ascii="Calibri" w:hAnsi="Calibri" w:eastAsia="Calibri"/>
          <w:b/>
          <w:i w:val="0"/>
          <w:color w:val="000000"/>
          <w:sz w:val="24"/>
        </w:rPr>
        <w:t>Technologies: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HTML, CSS, JavaScript,Php,Mysql </w:t>
      </w:r>
    </w:p>
    <w:p>
      <w:pPr>
        <w:autoSpaceDN w:val="0"/>
        <w:autoSpaceDE w:val="0"/>
        <w:widowControl/>
        <w:spacing w:line="197" w:lineRule="auto" w:before="260" w:after="0"/>
        <w:ind w:left="56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 Tech Hub Project (Personal Project)</w:t>
      </w:r>
    </w:p>
    <w:p>
      <w:pPr>
        <w:autoSpaceDN w:val="0"/>
        <w:tabs>
          <w:tab w:pos="720" w:val="left"/>
        </w:tabs>
        <w:autoSpaceDE w:val="0"/>
        <w:widowControl/>
        <w:spacing w:line="214" w:lineRule="auto" w:before="240" w:after="0"/>
        <w:ind w:left="360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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>GitHub: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u w:val="single" w:color="0462c1"/>
          <w:rFonts w:ascii="Calibri" w:hAnsi="Calibri" w:eastAsia="Calibri"/>
          <w:b w:val="0"/>
          <w:i w:val="0"/>
          <w:color w:val="0563C1"/>
          <w:sz w:val="24"/>
        </w:rPr>
        <w:hyperlink r:id="rId10" w:history="1">
          <w:r>
            <w:rPr>
              <w:rStyle w:val="Hyperlink"/>
            </w:rPr>
            <w:t>https://github.com/kiran1234t5-coder/Tech-Hub.gi</w:t>
          </w:r>
        </w:hyperlink>
      </w:r>
      <w:r>
        <w:rPr>
          <w:rFonts w:ascii="Calibri" w:hAnsi="Calibri" w:eastAsia="Calibri"/>
          <w:b w:val="0"/>
          <w:i w:val="0"/>
          <w:color w:val="0563C1"/>
          <w:sz w:val="24"/>
        </w:rPr>
        <w:hyperlink r:id="rId10" w:history="1">
          <w:r>
            <w:rPr>
              <w:rStyle w:val="Hyperlink"/>
            </w:rPr>
            <w:t>t</w:t>
          </w:r>
        </w:hyperlink>
      </w:r>
    </w:p>
    <w:p>
      <w:pPr>
        <w:autoSpaceDN w:val="0"/>
        <w:tabs>
          <w:tab w:pos="720" w:val="left"/>
        </w:tabs>
        <w:autoSpaceDE w:val="0"/>
        <w:widowControl/>
        <w:spacing w:line="214" w:lineRule="auto" w:before="240" w:after="0"/>
        <w:ind w:left="360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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Personal website showcasing tech resources, tutorials, and learning materials. </w:t>
      </w:r>
    </w:p>
    <w:p>
      <w:pPr>
        <w:autoSpaceDN w:val="0"/>
        <w:tabs>
          <w:tab w:pos="720" w:val="left"/>
        </w:tabs>
        <w:autoSpaceDE w:val="0"/>
        <w:widowControl/>
        <w:spacing w:line="245" w:lineRule="auto" w:before="240" w:after="0"/>
        <w:ind w:left="360" w:right="432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</w:t>
      </w:r>
      <w:r>
        <w:tab/>
      </w:r>
      <w:r>
        <w:rPr>
          <w:rFonts w:ascii="Calibri" w:hAnsi="Calibri" w:eastAsia="Calibri"/>
          <w:b/>
          <w:i w:val="0"/>
          <w:color w:val="000000"/>
          <w:sz w:val="24"/>
        </w:rPr>
        <w:t>Features: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Course listings, tutorial pages, interactive UI components, and responsive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design. </w:t>
      </w:r>
    </w:p>
    <w:p>
      <w:pPr>
        <w:autoSpaceDN w:val="0"/>
        <w:tabs>
          <w:tab w:pos="720" w:val="left"/>
        </w:tabs>
        <w:autoSpaceDE w:val="0"/>
        <w:widowControl/>
        <w:spacing w:line="214" w:lineRule="auto" w:before="236" w:after="0"/>
        <w:ind w:left="360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</w:t>
      </w:r>
      <w:r>
        <w:tab/>
      </w:r>
      <w:r>
        <w:rPr>
          <w:rFonts w:ascii="Calibri" w:hAnsi="Calibri" w:eastAsia="Calibri"/>
          <w:b/>
          <w:i w:val="0"/>
          <w:color w:val="000000"/>
          <w:sz w:val="24"/>
        </w:rPr>
        <w:t>Technologies: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HTML, CSS, JavaScript </w:t>
      </w:r>
    </w:p>
    <w:p>
      <w:pPr>
        <w:autoSpaceDN w:val="0"/>
        <w:autoSpaceDE w:val="0"/>
        <w:widowControl/>
        <w:spacing w:line="197" w:lineRule="auto" w:before="260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My Dream Website (Personal Project)</w:t>
      </w:r>
    </w:p>
    <w:p>
      <w:pPr>
        <w:autoSpaceDN w:val="0"/>
        <w:tabs>
          <w:tab w:pos="720" w:val="left"/>
        </w:tabs>
        <w:autoSpaceDE w:val="0"/>
        <w:widowControl/>
        <w:spacing w:line="214" w:lineRule="auto" w:before="238" w:after="0"/>
        <w:ind w:left="360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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>GitHub: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u w:val="single" w:color="0462c1"/>
          <w:rFonts w:ascii="Calibri" w:hAnsi="Calibri" w:eastAsia="Calibri"/>
          <w:b w:val="0"/>
          <w:i w:val="0"/>
          <w:color w:val="0563C1"/>
          <w:sz w:val="24"/>
        </w:rPr>
        <w:hyperlink r:id="rId11" w:history="1">
          <w:r>
            <w:rPr>
              <w:rStyle w:val="Hyperlink"/>
            </w:rPr>
            <w:t>https://github.com/KIRAN-dev995/the-dream-decor</w:t>
          </w:r>
        </w:hyperlink>
      </w:r>
      <w:r>
        <w:rPr>
          <w:rFonts w:ascii="Calibri" w:hAnsi="Calibri" w:eastAsia="Calibri"/>
          <w:b w:val="0"/>
          <w:i w:val="0"/>
          <w:color w:val="0563C1"/>
          <w:sz w:val="24"/>
        </w:rPr>
        <w:hyperlink r:id="rId11" w:history="1">
          <w:r>
            <w:rPr>
              <w:rStyle w:val="Hyperlink"/>
            </w:rPr>
            <w:t>e</w:t>
          </w:r>
        </w:hyperlink>
      </w:r>
    </w:p>
    <w:p>
      <w:pPr>
        <w:autoSpaceDN w:val="0"/>
        <w:tabs>
          <w:tab w:pos="720" w:val="left"/>
        </w:tabs>
        <w:autoSpaceDE w:val="0"/>
        <w:widowControl/>
        <w:spacing w:line="214" w:lineRule="auto" w:before="238" w:after="0"/>
        <w:ind w:left="360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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Personal website for interior design ideas and inspiration. </w:t>
      </w:r>
    </w:p>
    <w:p>
      <w:pPr>
        <w:autoSpaceDN w:val="0"/>
        <w:tabs>
          <w:tab w:pos="720" w:val="left"/>
        </w:tabs>
        <w:autoSpaceDE w:val="0"/>
        <w:widowControl/>
        <w:spacing w:line="214" w:lineRule="auto" w:before="238" w:after="0"/>
        <w:ind w:left="360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</w:t>
      </w:r>
      <w:r>
        <w:tab/>
      </w:r>
      <w:r>
        <w:rPr>
          <w:rFonts w:ascii="Calibri" w:hAnsi="Calibri" w:eastAsia="Calibri"/>
          <w:b/>
          <w:i w:val="0"/>
          <w:color w:val="000000"/>
          <w:sz w:val="24"/>
        </w:rPr>
        <w:t>Features: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Image galleries, responsive layouts, smooth navigation, and modern UI. </w:t>
      </w:r>
    </w:p>
    <w:p>
      <w:pPr>
        <w:autoSpaceDN w:val="0"/>
        <w:tabs>
          <w:tab w:pos="720" w:val="left"/>
        </w:tabs>
        <w:autoSpaceDE w:val="0"/>
        <w:widowControl/>
        <w:spacing w:line="214" w:lineRule="auto" w:before="238" w:after="0"/>
        <w:ind w:left="360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</w:t>
      </w:r>
      <w:r>
        <w:tab/>
      </w:r>
      <w:r>
        <w:rPr>
          <w:rFonts w:ascii="Calibri" w:hAnsi="Calibri" w:eastAsia="Calibri"/>
          <w:b/>
          <w:i w:val="0"/>
          <w:color w:val="000000"/>
          <w:sz w:val="24"/>
        </w:rPr>
        <w:t>Technologies: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HTML, CSS, JavaScript,Php,Mysql </w:t>
      </w:r>
    </w:p>
    <w:p>
      <w:pPr>
        <w:sectPr>
          <w:pgSz w:w="12240" w:h="15840"/>
          <w:pgMar w:top="744" w:right="1420" w:bottom="87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24"/>
        <w:ind w:left="0" w:right="0"/>
      </w:pPr>
    </w:p>
    <w:p>
      <w:pPr>
        <w:autoSpaceDN w:val="0"/>
        <w:tabs>
          <w:tab w:pos="360" w:val="left"/>
          <w:tab w:pos="720" w:val="left"/>
        </w:tabs>
        <w:autoSpaceDE w:val="0"/>
        <w:widowControl/>
        <w:spacing w:line="324" w:lineRule="auto" w:before="0" w:after="0"/>
        <w:ind w:left="0" w:right="432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Cyber Security Company Website (Personal Project)</w:t>
      </w:r>
      <w:r>
        <w:br/>
      </w:r>
      <w:r>
        <w:tab/>
      </w:r>
      <w:r>
        <w:rPr>
          <w:rFonts w:ascii="Symbol" w:hAnsi="Symbol" w:eastAsia="Symbol"/>
          <w:b w:val="0"/>
          <w:i w:val="0"/>
          <w:color w:val="000000"/>
          <w:sz w:val="20"/>
        </w:rPr>
        <w:t>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>GitHub: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u w:val="single" w:color="0462c1"/>
          <w:rFonts w:ascii="Calibri" w:hAnsi="Calibri" w:eastAsia="Calibri"/>
          <w:b w:val="0"/>
          <w:i w:val="0"/>
          <w:color w:val="0563C1"/>
          <w:sz w:val="24"/>
        </w:rPr>
        <w:hyperlink r:id="rId12" w:history="1">
          <w:r>
            <w:rPr>
              <w:rStyle w:val="Hyperlink"/>
            </w:rPr>
            <w:t>https://github.com/kiran1234t5-coder/Cyber-security-company-website.gi</w:t>
          </w:r>
        </w:hyperlink>
      </w:r>
      <w:r>
        <w:rPr>
          <w:rFonts w:ascii="Calibri" w:hAnsi="Calibri" w:eastAsia="Calibri"/>
          <w:b w:val="0"/>
          <w:i w:val="0"/>
          <w:color w:val="0563C1"/>
          <w:sz w:val="24"/>
        </w:rPr>
        <w:hyperlink r:id="rId12" w:history="1">
          <w:r>
            <w:rPr>
              <w:rStyle w:val="Hyperlink"/>
            </w:rPr>
            <w:t>t</w:t>
          </w:r>
        </w:hyperlink>
      </w:r>
      <w:r>
        <w:tab/>
      </w:r>
      <w:r>
        <w:rPr>
          <w:rFonts w:ascii="Symbol" w:hAnsi="Symbol" w:eastAsia="Symbol"/>
          <w:b w:val="0"/>
          <w:i w:val="0"/>
          <w:color w:val="000000"/>
          <w:sz w:val="20"/>
        </w:rPr>
        <w:t>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Corporate website for a cybersecurity company to showcase services and contact </w:t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options. </w:t>
      </w:r>
    </w:p>
    <w:p>
      <w:pPr>
        <w:autoSpaceDN w:val="0"/>
        <w:tabs>
          <w:tab w:pos="720" w:val="left"/>
        </w:tabs>
        <w:autoSpaceDE w:val="0"/>
        <w:widowControl/>
        <w:spacing w:line="214" w:lineRule="auto" w:before="236" w:after="0"/>
        <w:ind w:left="360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</w:t>
      </w:r>
      <w:r>
        <w:tab/>
      </w:r>
      <w:r>
        <w:rPr>
          <w:rFonts w:ascii="Calibri" w:hAnsi="Calibri" w:eastAsia="Calibri"/>
          <w:b/>
          <w:i w:val="0"/>
          <w:color w:val="000000"/>
          <w:sz w:val="24"/>
        </w:rPr>
        <w:t>Features: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Services pages, contact form, responsive layout, and professional UI. </w:t>
      </w:r>
    </w:p>
    <w:p>
      <w:pPr>
        <w:autoSpaceDN w:val="0"/>
        <w:tabs>
          <w:tab w:pos="360" w:val="left"/>
          <w:tab w:pos="720" w:val="left"/>
        </w:tabs>
        <w:autoSpaceDE w:val="0"/>
        <w:widowControl/>
        <w:spacing w:line="360" w:lineRule="auto" w:before="240" w:after="0"/>
        <w:ind w:left="0" w:right="1584" w:firstLine="0"/>
        <w:jc w:val="left"/>
      </w:pPr>
      <w:r>
        <w:tab/>
      </w:r>
      <w:r>
        <w:rPr>
          <w:rFonts w:ascii="Symbol" w:hAnsi="Symbol" w:eastAsia="Symbol"/>
          <w:b w:val="0"/>
          <w:i w:val="0"/>
          <w:color w:val="000000"/>
          <w:sz w:val="20"/>
        </w:rPr>
        <w:t></w:t>
      </w:r>
      <w:r>
        <w:tab/>
      </w:r>
      <w:r>
        <w:rPr>
          <w:rFonts w:ascii="Calibri" w:hAnsi="Calibri" w:eastAsia="Calibri"/>
          <w:b/>
          <w:i w:val="0"/>
          <w:color w:val="000000"/>
          <w:sz w:val="24"/>
        </w:rPr>
        <w:t>Technologies: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HTML, CSS, JavaScript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Elite Academy Portal (Personal Project)</w:t>
      </w:r>
      <w:r>
        <w:br/>
      </w:r>
      <w:r>
        <w:tab/>
      </w:r>
      <w:r>
        <w:rPr>
          <w:rFonts w:ascii="Symbol" w:hAnsi="Symbol" w:eastAsia="Symbol"/>
          <w:b w:val="0"/>
          <w:i w:val="0"/>
          <w:color w:val="000000"/>
          <w:sz w:val="20"/>
        </w:rPr>
        <w:t>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>GitHub: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u w:val="single" w:color="0462c1"/>
          <w:rFonts w:ascii="Calibri" w:hAnsi="Calibri" w:eastAsia="Calibri"/>
          <w:b w:val="0"/>
          <w:i w:val="0"/>
          <w:color w:val="0563C1"/>
          <w:sz w:val="24"/>
        </w:rPr>
        <w:hyperlink r:id="rId13" w:history="1">
          <w:r>
            <w:rPr>
              <w:rStyle w:val="Hyperlink"/>
            </w:rPr>
            <w:t>https://github.com/kiran1234t5-coder/elite-academy-portal.gi</w:t>
          </w:r>
        </w:hyperlink>
      </w:r>
      <w:r>
        <w:rPr>
          <w:rFonts w:ascii="Calibri" w:hAnsi="Calibri" w:eastAsia="Calibri"/>
          <w:b w:val="0"/>
          <w:i w:val="0"/>
          <w:color w:val="0563C1"/>
          <w:sz w:val="24"/>
        </w:rPr>
        <w:hyperlink r:id="rId13" w:history="1">
          <w:r>
            <w:rPr>
              <w:rStyle w:val="Hyperlink"/>
            </w:rPr>
            <w:t>t</w:t>
          </w:r>
        </w:hyperlink>
      </w:r>
      <w:r>
        <w:tab/>
      </w:r>
      <w:r>
        <w:rPr>
          <w:rFonts w:ascii="Symbol" w:hAnsi="Symbol" w:eastAsia="Symbol"/>
          <w:b w:val="0"/>
          <w:i w:val="0"/>
          <w:color w:val="000000"/>
          <w:sz w:val="20"/>
        </w:rPr>
        <w:t>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Educational platform for courses, mentors, and events. </w:t>
      </w:r>
    </w:p>
    <w:p>
      <w:pPr>
        <w:autoSpaceDN w:val="0"/>
        <w:tabs>
          <w:tab w:pos="720" w:val="left"/>
        </w:tabs>
        <w:autoSpaceDE w:val="0"/>
        <w:widowControl/>
        <w:spacing w:line="214" w:lineRule="auto" w:before="238" w:after="0"/>
        <w:ind w:left="360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</w:t>
      </w:r>
      <w:r>
        <w:tab/>
      </w:r>
      <w:r>
        <w:rPr>
          <w:rFonts w:ascii="Calibri" w:hAnsi="Calibri" w:eastAsia="Calibri"/>
          <w:b/>
          <w:i w:val="0"/>
          <w:color w:val="000000"/>
          <w:sz w:val="24"/>
        </w:rPr>
        <w:t>Features: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Hero section, course listings, stats, mentor profiles, and contact form. </w:t>
      </w:r>
    </w:p>
    <w:p>
      <w:pPr>
        <w:autoSpaceDN w:val="0"/>
        <w:tabs>
          <w:tab w:pos="360" w:val="left"/>
          <w:tab w:pos="720" w:val="left"/>
        </w:tabs>
        <w:autoSpaceDE w:val="0"/>
        <w:widowControl/>
        <w:spacing w:line="343" w:lineRule="auto" w:before="234" w:after="0"/>
        <w:ind w:left="0" w:right="576" w:firstLine="0"/>
        <w:jc w:val="left"/>
      </w:pPr>
      <w:r>
        <w:tab/>
      </w:r>
      <w:r>
        <w:rPr>
          <w:rFonts w:ascii="Symbol" w:hAnsi="Symbol" w:eastAsia="Symbol"/>
          <w:b w:val="0"/>
          <w:i w:val="0"/>
          <w:color w:val="000000"/>
          <w:sz w:val="20"/>
        </w:rPr>
        <w:t></w:t>
      </w:r>
      <w:r>
        <w:tab/>
      </w:r>
      <w:r>
        <w:rPr>
          <w:rFonts w:ascii="Calibri" w:hAnsi="Calibri" w:eastAsia="Calibri"/>
          <w:b/>
          <w:i w:val="0"/>
          <w:color w:val="000000"/>
          <w:sz w:val="24"/>
        </w:rPr>
        <w:t>Technologies: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HTML, CSS, JavaScript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Web Internship Tasks (Internship Project)</w:t>
      </w:r>
      <w:r>
        <w:br/>
      </w:r>
      <w:r>
        <w:tab/>
      </w:r>
      <w:r>
        <w:rPr>
          <w:rFonts w:ascii="Symbol" w:hAnsi="Symbol" w:eastAsia="Symbol"/>
          <w:b w:val="0"/>
          <w:i w:val="0"/>
          <w:color w:val="000000"/>
          <w:sz w:val="20"/>
        </w:rPr>
        <w:t>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>GitHub: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u w:val="single" w:color="0462c1"/>
          <w:rFonts w:ascii="Calibri" w:hAnsi="Calibri" w:eastAsia="Calibri"/>
          <w:b w:val="0"/>
          <w:i w:val="0"/>
          <w:color w:val="0563C1"/>
          <w:sz w:val="24"/>
        </w:rPr>
        <w:hyperlink r:id="rId14" w:history="1">
          <w:r>
            <w:rPr>
              <w:rStyle w:val="Hyperlink"/>
            </w:rPr>
            <w:t>https://github.com/kiran1234t5-coder/web-internship-tasks.gi</w:t>
          </w:r>
        </w:hyperlink>
      </w:r>
      <w:r>
        <w:rPr>
          <w:rFonts w:ascii="Calibri" w:hAnsi="Calibri" w:eastAsia="Calibri"/>
          <w:b w:val="0"/>
          <w:i w:val="0"/>
          <w:color w:val="0563C1"/>
          <w:sz w:val="24"/>
        </w:rPr>
        <w:t>t</w:t>
      </w:r>
      <w:r>
        <w:br/>
      </w:r>
      <w:r>
        <w:tab/>
      </w:r>
      <w:r>
        <w:rPr>
          <w:rFonts w:ascii="Symbol" w:hAnsi="Symbol" w:eastAsia="Symbol"/>
          <w:b w:val="0"/>
          <w:i w:val="0"/>
          <w:color w:val="000000"/>
          <w:sz w:val="20"/>
        </w:rPr>
        <w:t>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Collection of web development tasks completed during internship to demonstrate </w:t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practical skills. </w:t>
      </w:r>
    </w:p>
    <w:p>
      <w:pPr>
        <w:autoSpaceDN w:val="0"/>
        <w:tabs>
          <w:tab w:pos="720" w:val="left"/>
        </w:tabs>
        <w:autoSpaceDE w:val="0"/>
        <w:widowControl/>
        <w:spacing w:line="245" w:lineRule="auto" w:before="240" w:after="0"/>
        <w:ind w:left="360" w:right="144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</w:t>
      </w:r>
      <w:r>
        <w:tab/>
      </w:r>
      <w:r>
        <w:rPr>
          <w:rFonts w:ascii="Calibri" w:hAnsi="Calibri" w:eastAsia="Calibri"/>
          <w:b/>
          <w:i w:val="0"/>
          <w:color w:val="000000"/>
          <w:sz w:val="24"/>
        </w:rPr>
        <w:t>Features: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Multiple mini-projects covering HTML, CSS, JavaScript, and responsive design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practices. </w:t>
      </w:r>
    </w:p>
    <w:p>
      <w:pPr>
        <w:autoSpaceDN w:val="0"/>
        <w:tabs>
          <w:tab w:pos="360" w:val="left"/>
          <w:tab w:pos="720" w:val="left"/>
        </w:tabs>
        <w:autoSpaceDE w:val="0"/>
        <w:widowControl/>
        <w:spacing w:line="312" w:lineRule="auto" w:before="240" w:after="180"/>
        <w:ind w:left="0" w:right="5040" w:firstLine="0"/>
        <w:jc w:val="left"/>
      </w:pPr>
      <w:r>
        <w:tab/>
      </w:r>
      <w:r>
        <w:rPr>
          <w:rFonts w:ascii="Symbol" w:hAnsi="Symbol" w:eastAsia="Symbol"/>
          <w:b w:val="0"/>
          <w:i w:val="0"/>
          <w:color w:val="000000"/>
          <w:sz w:val="20"/>
        </w:rPr>
        <w:t></w:t>
      </w:r>
      <w:r>
        <w:tab/>
      </w:r>
      <w:r>
        <w:rPr>
          <w:rFonts w:ascii="Calibri" w:hAnsi="Calibri" w:eastAsia="Calibri"/>
          <w:b/>
          <w:i w:val="0"/>
          <w:color w:val="000000"/>
          <w:sz w:val="24"/>
        </w:rPr>
        <w:t>Technologies: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HTML, CSS, JavaScript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Tech Hub Internship – Kasur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690"/>
        <w:gridCol w:w="4690"/>
      </w:tblGrid>
      <w:tr>
        <w:trPr>
          <w:trHeight w:hRule="exact" w:val="1254"/>
        </w:trPr>
        <w:tc>
          <w:tcPr>
            <w:tcW w:type="dxa" w:w="580"/>
            <w:tcBorders>
              <w:bottom w:sz="12.800000000000182" w:val="single" w:color="#9F9F9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5" w:lineRule="auto" w:before="60" w:after="0"/>
              <w:ind w:left="288" w:right="128" w:firstLine="0"/>
              <w:jc w:val="right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</w:t>
            </w:r>
            <w:r>
              <w:br/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</w:t>
            </w:r>
          </w:p>
        </w:tc>
        <w:tc>
          <w:tcPr>
            <w:tcW w:type="dxa" w:w="8780"/>
            <w:tcBorders>
              <w:bottom w:sz="12.800000000000182" w:val="single" w:color="#9F9F9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14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Gained practical experience in frontend development and teamwork. </w:t>
            </w:r>
          </w:p>
          <w:p>
            <w:pPr>
              <w:autoSpaceDN w:val="0"/>
              <w:autoSpaceDE w:val="0"/>
              <w:widowControl/>
              <w:spacing w:line="197" w:lineRule="auto" w:before="260" w:after="0"/>
              <w:ind w:left="14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Contributed to real-world projects applying modern web development techniques. </w:t>
            </w:r>
          </w:p>
        </w:tc>
      </w:tr>
    </w:tbl>
    <w:p>
      <w:pPr>
        <w:autoSpaceDN w:val="0"/>
        <w:tabs>
          <w:tab w:pos="360" w:val="left"/>
          <w:tab w:pos="720" w:val="left"/>
        </w:tabs>
        <w:autoSpaceDE w:val="0"/>
        <w:widowControl/>
        <w:spacing w:line="295" w:lineRule="auto" w:before="324" w:after="178"/>
        <w:ind w:left="0" w:right="57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EDUCATION </w:t>
      </w:r>
      <w:r>
        <w:br/>
      </w:r>
      <w:r>
        <w:tab/>
      </w:r>
      <w:r>
        <w:rPr>
          <w:rFonts w:ascii="Symbol" w:hAnsi="Symbol" w:eastAsia="Symbol"/>
          <w:b w:val="0"/>
          <w:i w:val="0"/>
          <w:color w:val="000000"/>
          <w:sz w:val="20"/>
        </w:rPr>
        <w:t></w:t>
      </w:r>
      <w:r>
        <w:tab/>
      </w:r>
      <w:r>
        <w:rPr>
          <w:rFonts w:ascii="Calibri" w:hAnsi="Calibri" w:eastAsia="Calibri"/>
          <w:b/>
          <w:i w:val="0"/>
          <w:color w:val="000000"/>
          <w:sz w:val="24"/>
        </w:rPr>
        <w:t>Bachelor of Science in Computer Science (BSCS)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– Government College University, </w:t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Faisalabad (2021–2025)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690"/>
        <w:gridCol w:w="4690"/>
      </w:tblGrid>
      <w:tr>
        <w:trPr>
          <w:trHeight w:hRule="exact" w:val="734"/>
        </w:trPr>
        <w:tc>
          <w:tcPr>
            <w:tcW w:type="dxa" w:w="580"/>
            <w:tcBorders>
              <w:bottom w:sz="12.800000000000182" w:val="single" w:color="#9F9F9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128" w:firstLine="0"/>
              <w:jc w:val="right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</w:t>
            </w:r>
          </w:p>
        </w:tc>
        <w:tc>
          <w:tcPr>
            <w:tcW w:type="dxa" w:w="8780"/>
            <w:tcBorders>
              <w:bottom w:sz="12.800000000000182" w:val="single" w:color="#9F9F9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14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Intermediate in Computer Science (ICS)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– Superior College, Kasur (2019–2021)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744" w:right="1420" w:bottom="90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24"/>
        <w:ind w:left="0" w:right="0"/>
      </w:pPr>
    </w:p>
    <w:p>
      <w:pPr>
        <w:autoSpaceDN w:val="0"/>
        <w:autoSpaceDE w:val="0"/>
        <w:widowControl/>
        <w:spacing w:line="197" w:lineRule="auto" w:before="0" w:after="18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SKILLS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09"/>
        <w:gridCol w:w="4709"/>
      </w:tblGrid>
      <w:tr>
        <w:trPr>
          <w:trHeight w:hRule="exact" w:val="2252"/>
        </w:trPr>
        <w:tc>
          <w:tcPr>
            <w:tcW w:type="dxa" w:w="580"/>
            <w:tcBorders>
              <w:bottom w:sz="12.800000000000182" w:val="single" w:color="#9F9F9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27" w:lineRule="auto" w:before="60" w:after="0"/>
              <w:ind w:left="360" w:right="128" w:firstLine="0"/>
              <w:jc w:val="both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</w:t>
            </w:r>
            <w:r>
              <w:br/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</w:t>
            </w:r>
            <w:r>
              <w:br/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</w:t>
            </w:r>
            <w:r>
              <w:br/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</w:t>
            </w:r>
          </w:p>
        </w:tc>
        <w:tc>
          <w:tcPr>
            <w:tcW w:type="dxa" w:w="8780"/>
            <w:tcBorders>
              <w:bottom w:sz="12.800000000000182" w:val="single" w:color="#9F9F9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5" w:lineRule="auto" w:before="80" w:after="0"/>
              <w:ind w:left="140" w:right="2304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HTML, CSS, JavaScript, React.js, Bootstrap, Tailwind CSS, Node.js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Backend Basics: PHP, MySQL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Tools: GitHub (Version Control)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Other: Basic Computer Skills </w:t>
            </w:r>
          </w:p>
        </w:tc>
      </w:tr>
    </w:tbl>
    <w:p>
      <w:pPr>
        <w:autoSpaceDN w:val="0"/>
        <w:autoSpaceDE w:val="0"/>
        <w:widowControl/>
        <w:spacing w:line="290" w:lineRule="auto" w:before="324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SUMMARY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Frontend Developer with practical experience in building responsive user interfaces using HTML,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CSS, and JavaScript. Possesses foundational knowledge of backend technologies and a strong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interest in continuous learning. </w:t>
      </w:r>
    </w:p>
    <w:p>
      <w:pPr>
        <w:autoSpaceDN w:val="0"/>
        <w:tabs>
          <w:tab w:pos="360" w:val="left"/>
          <w:tab w:pos="720" w:val="left"/>
        </w:tabs>
        <w:autoSpaceDE w:val="0"/>
        <w:widowControl/>
        <w:spacing w:line="367" w:lineRule="auto" w:before="756" w:after="0"/>
        <w:ind w:left="0" w:right="3312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ACTIVITIES </w:t>
      </w:r>
      <w:r>
        <w:br/>
      </w:r>
      <w:r>
        <w:tab/>
      </w:r>
      <w:r>
        <w:rPr>
          <w:rFonts w:ascii="Symbol" w:hAnsi="Symbol" w:eastAsia="Symbol"/>
          <w:b w:val="0"/>
          <w:i w:val="0"/>
          <w:color w:val="000000"/>
          <w:sz w:val="20"/>
        </w:rPr>
        <w:t>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Practicing frontend development projects from scratch </w:t>
      </w:r>
      <w:r>
        <w:tab/>
      </w:r>
      <w:r>
        <w:rPr>
          <w:rFonts w:ascii="Symbol" w:hAnsi="Symbol" w:eastAsia="Symbol"/>
          <w:b w:val="0"/>
          <w:i w:val="0"/>
          <w:color w:val="000000"/>
          <w:sz w:val="20"/>
        </w:rPr>
        <w:t>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Improving coding skills through regular practice </w:t>
      </w:r>
      <w:r>
        <w:br/>
      </w:r>
      <w:r>
        <w:tab/>
      </w:r>
      <w:r>
        <w:rPr>
          <w:rFonts w:ascii="Symbol" w:hAnsi="Symbol" w:eastAsia="Symbol"/>
          <w:b w:val="0"/>
          <w:i w:val="0"/>
          <w:color w:val="000000"/>
          <w:sz w:val="20"/>
        </w:rPr>
        <w:t>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Content writing related to technology </w:t>
      </w:r>
      <w:r>
        <w:br/>
      </w:r>
      <w:r>
        <w:tab/>
      </w:r>
      <w:r>
        <w:rPr>
          <w:rFonts w:ascii="Symbol" w:hAnsi="Symbol" w:eastAsia="Symbol"/>
          <w:b w:val="0"/>
          <w:i w:val="0"/>
          <w:color w:val="000000"/>
          <w:sz w:val="20"/>
        </w:rPr>
        <w:t>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Reading educational and technical books </w:t>
      </w:r>
    </w:p>
    <w:sectPr w:rsidR="00FC693F" w:rsidRPr="0006063C" w:rsidSect="00034616">
      <w:pgSz w:w="12240" w:h="15840"/>
      <w:pgMar w:top="744" w:right="1382" w:bottom="1440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github.com/kiran1234t5-coder/Artisan-Coffee-House.git" TargetMode="External"/><Relationship Id="rId10" Type="http://schemas.openxmlformats.org/officeDocument/2006/relationships/hyperlink" Target="https://github.com/kiran1234t5-coder/Tech-Hub.git" TargetMode="External"/><Relationship Id="rId11" Type="http://schemas.openxmlformats.org/officeDocument/2006/relationships/hyperlink" Target="https://github.com/KIRAN-dev995/the-dream-decore" TargetMode="External"/><Relationship Id="rId12" Type="http://schemas.openxmlformats.org/officeDocument/2006/relationships/hyperlink" Target="https://github.com/kiran1234t5-coder/Cyber-security-company-website.git" TargetMode="External"/><Relationship Id="rId13" Type="http://schemas.openxmlformats.org/officeDocument/2006/relationships/hyperlink" Target="https://github.com/kiran1234t5-coder/elite-academy-portal.git" TargetMode="External"/><Relationship Id="rId14" Type="http://schemas.openxmlformats.org/officeDocument/2006/relationships/hyperlink" Target="https://github.com/kiran1234t5-coder/web-internship-tasks.g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